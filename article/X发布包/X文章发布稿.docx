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 w:after="300"/>
      </w:pPr>
      <w:r>
        <w:rPr>
          <w:rFonts w:ascii="Microsoft YaHei UI" w:hAnsi="Microsoft YaHei UI" w:eastAsia="Microsoft YaHei UI"/>
          <w:b/>
          <w:color w:val="000000"/>
          <w:sz w:val="48"/>
        </w:rPr>
        <w:t>这个 Skill，可以批量自动生成末日逃生避难所视频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过去一段时间，我一直在做一种末日逃生视频。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镜头从灾难现场开始。人已经在往前逃，身后是暴雪、洪水、雷暴或者不断坍塌的城市。途中取下一件很小的主题物，向前投出去。物品落地，雾墙爆开，穿过去之后，一座原本不存在的庇护所出现在前方。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开门进去，外面的声音突然变远。里面是完全不同的世界：温暖、宽敞，有食物、热水、床、书、宠物和真正能住下来的生活痕迹。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这类视频的概念并不难懂。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真正麻烦的是让它连续发生。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物品不能还没落地，庇护所就提前出现；雾不能变成一块用来偷切镜头的白色遮罩；人不能上一秒还在车上，下一秒就站在门前；进入房间后，也不能隔着三米伸出一条很长的手去摸床。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做一条的时候，这些问题还能靠临时修改。要连续做很多期，靠记忆就很容易漏。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所以，我把自己一直在用的末日庇护所制作方法整理成了一个 Agent Skill，并且开源了。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GitHub 地址：https://github.com/squashtrr-prog/ai-shelter-mini-skill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它可以从随机灾难和主题物开始，自动完成逃生场景、庇护所外观、两个内部空间、四张关键帧、两段 15 秒双语视频提示词和发布文案。你明确授权以后，它还可以继续调用可用的视频生成工具，按批次生成成片。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这篇文章，我想讲清楚：为什么这类视频真正需要的不是一条 Prompt，而是一条有状态、有确认节点的制作流水线。</w:t>
      </w:r>
    </w:p>
    <w:p>
      <w:pPr>
        <w:pStyle w:val="Heading1"/>
        <w:keepNext/>
        <w:spacing w:before="360" w:after="160"/>
      </w:pPr>
      <w:r>
        <w:rPr>
          <w:rFonts w:ascii="Microsoft YaHei UI" w:hAnsi="Microsoft YaHei UI" w:eastAsia="Microsoft YaHei UI"/>
          <w:b/>
          <w:color w:val="000000"/>
          <w:sz w:val="36"/>
        </w:rPr>
        <w:t>一 底层原理是把三十秒拆成不能跳过的状态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末日庇护所视频看起来是一段连续故事，背后其实是一条严格的状态链。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人物先在灾难中持续前进，躲过一次贴近镜头的险情；然后取下已经存在的主题信标，清楚展示，只投掷一次。物品第一次落地以后，同一个落点才爆出雾墙。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接着，人不停车、不回头，沿着投掷方向穿过雾。浓雾内部始终看不到建筑。只有相机从远侧雾边出来以后，完整庇护所才第一次出现，而且入口已经近到可以马上停稳、下车、走到门前。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进入室内以后，顺序同样不能乱：先走到目标旁边，再停稳，再互动；互动结束以后先放回、松手、收回手臂，接着走到另一扇真实的门前，打开它，再进入第二个空间。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Skill 做的事情，就是把这条状态链写成不能跳过的约束。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正文图-工作流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 UI" w:hAnsi="Microsoft YaHei UI" w:eastAsia="Microsoft YaHei UI"/>
          <w:color w:val="697078"/>
          <w:sz w:val="18"/>
        </w:rPr>
        <w:t>末日庇护所完整工作流</w:t>
      </w:r>
    </w:p>
    <w:p>
      <w:pPr>
        <w:pStyle w:val="Heading1"/>
        <w:keepNext/>
        <w:spacing w:before="360" w:after="160"/>
      </w:pPr>
      <w:r>
        <w:rPr>
          <w:rFonts w:ascii="Microsoft YaHei UI" w:hAnsi="Microsoft YaHei UI" w:eastAsia="Microsoft YaHei UI"/>
          <w:b/>
          <w:color w:val="000000"/>
          <w:sz w:val="36"/>
        </w:rPr>
        <w:t>二 四张关键帧不是四张漂亮概念图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整期内容只需要四张关键场景图。</w:t>
      </w:r>
    </w:p>
    <w:p>
      <w:pPr>
        <w:pStyle w:val="ListBullet"/>
        <w:spacing w:after="8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F1 是第 0 秒。灾难已经发生，人物正在逃生。</w:t>
      </w:r>
    </w:p>
    <w:p>
      <w:pPr>
        <w:pStyle w:val="ListBullet"/>
        <w:spacing w:after="8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F2 是第 8 秒。人刚从雾墙远侧出来，第一次看见完整庇护所。</w:t>
      </w:r>
    </w:p>
    <w:p>
      <w:pPr>
        <w:pStyle w:val="ListBullet"/>
        <w:spacing w:after="8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F3 是第 14 秒。门已经打开，内部空间 1 被完整揭示。</w:t>
      </w:r>
    </w:p>
    <w:p>
      <w:pPr>
        <w:pStyle w:val="ListBullet"/>
        <w:spacing w:after="8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F4 是第 26 秒。人物通过另一扇真实的门，进入内部空间 2。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它们不是互不相关的四张概念图，而是同一台第一人称相机在四个时间点经过的位置。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F1 到 F2 必须真的走得通。道路、坡面、护栏和固定地标的左右关系不能突然反过来，庇护所也不能换到另一条路上。F3 到 F4 则必须由一扇可以实际打开并穿过的门连接，而不是门板一遮，房间就换了。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这也是为什么片段 A 使用 F1、F2、F3，片段 B 只使用 F3、F4。参考图不是越多越好，关键是每张都承担明确的状态。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566160" cy="50540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正文图-四张关键帧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505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 UI" w:hAnsi="Microsoft YaHei UI" w:eastAsia="Microsoft YaHei UI"/>
          <w:color w:val="697078"/>
          <w:sz w:val="18"/>
        </w:rPr>
        <w:t>同一期末日庇护所的四张关键帧</w:t>
      </w:r>
    </w:p>
    <w:p>
      <w:pPr>
        <w:pStyle w:val="Heading1"/>
        <w:keepNext/>
        <w:spacing w:before="360" w:after="160"/>
      </w:pPr>
      <w:r>
        <w:rPr>
          <w:rFonts w:ascii="Microsoft YaHei UI" w:hAnsi="Microsoft YaHei UI" w:eastAsia="Microsoft YaHei UI"/>
          <w:b/>
          <w:color w:val="000000"/>
          <w:sz w:val="36"/>
        </w:rPr>
        <w:t>三 怎么用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整个流程分成三个清楚的确认节点。</w:t>
      </w:r>
    </w:p>
    <w:p>
      <w:pPr>
        <w:pStyle w:val="Heading2"/>
        <w:keepNext/>
        <w:spacing w:before="360" w:after="160"/>
      </w:pPr>
      <w:r>
        <w:rPr>
          <w:rFonts w:ascii="Microsoft YaHei UI" w:hAnsi="Microsoft YaHei UI" w:eastAsia="Microsoft YaHei UI"/>
          <w:b/>
          <w:color w:val="000000"/>
          <w:sz w:val="28"/>
        </w:rPr>
        <w:t>第一步 安装并确认本次配置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安装命令：</w:t>
      </w:r>
    </w:p>
    <w:p>
      <w:pPr>
        <w:spacing w:before="80" w:after="200"/>
        <w:ind w:left="288" w:right="288"/>
        <w:shd w:fill="F1F2F4" w:val="clear"/>
      </w:pPr>
      <w:r>
        <w:rPr>
          <w:rFonts w:ascii="Consolas" w:hAnsi="Consolas" w:eastAsia="Consolas"/>
          <w:color w:val="262D34"/>
          <w:sz w:val="18"/>
        </w:rPr>
        <w:t>npx skills add squashtrr-prog/ai-shelter-mini-skill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安装完成后，对 Agent 说：</w:t>
      </w:r>
    </w:p>
    <w:p>
      <w:pPr>
        <w:spacing w:before="80" w:after="200"/>
        <w:ind w:left="288" w:right="288"/>
        <w:shd w:fill="F1F2F4" w:val="clear"/>
      </w:pPr>
      <w:r>
        <w:rPr>
          <w:rFonts w:ascii="Consolas" w:hAnsi="Consolas" w:eastAsia="Consolas"/>
          <w:color w:val="262D34"/>
          <w:sz w:val="18"/>
        </w:rPr>
        <w:t>使用 ai-shelter-mini-open 帮我做一组末日逃生避难所视频。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第一次调用时，它不会马上抽主题或生成图片，而是先让你确认：要做几期、主题是自己指定还是随机、是否保持两段 15 秒、这次只做内容包还是继续生图和生视频、要不要封面、是否读取历史项目去重，以及结果是否需要保存。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视频生成被单独拿出来确认，是因为它可能消耗积分或费用。默认不会提交任何付费任务。只有你明确选定工具、模型、时长和任务数量以后，它才会继续。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我也把原来固定的保存位置删掉了。开源版默认直接返回内容；你想落盘时，可以指定自己的目录，也可以让它在当前工作区的 outputs 文件夹里新建项目。</w:t>
      </w:r>
    </w:p>
    <w:p>
      <w:pPr>
        <w:pStyle w:val="Heading2"/>
        <w:keepNext/>
        <w:spacing w:before="360" w:after="160"/>
      </w:pPr>
      <w:r>
        <w:rPr>
          <w:rFonts w:ascii="Microsoft YaHei UI" w:hAnsi="Microsoft YaHei UI" w:eastAsia="Microsoft YaHei UI"/>
          <w:b/>
          <w:color w:val="000000"/>
          <w:sz w:val="28"/>
        </w:rPr>
        <w:t>第二步 选择灾难和主题物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如果你回复“随机”，Agent 会给出 6 组“灾难 + 主题物”。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这里的随机不是连续给出水壶、收音机、钟表和相机。它会先抽不同的一级品类，再抽具体物品，尽量让机械、科技、自然、手作、运动、生活和文化收藏拉开距离。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选定主题以后，它会继续确定逃生方式、外部场景、擦肩险情、庇护所体量、两个内部空间和两次互动，最后用一张确认卡让你一次看清整期方案。</w:t>
      </w:r>
    </w:p>
    <w:p>
      <w:pPr>
        <w:pStyle w:val="Heading2"/>
        <w:keepNext/>
        <w:spacing w:before="360" w:after="160"/>
      </w:pPr>
      <w:r>
        <w:rPr>
          <w:rFonts w:ascii="Microsoft YaHei UI" w:hAnsi="Microsoft YaHei UI" w:eastAsia="Microsoft YaHei UI"/>
          <w:b/>
          <w:color w:val="000000"/>
          <w:sz w:val="28"/>
        </w:rPr>
        <w:t>第三步 自动完成内容包并按授权生成视频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方案确认后，Skill 会连续输出两段中英文视频提示词、四张关键帧提示词、参考帧映射、衔接说明和发布文案。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如果这次选择了生图，它会生成 F1 到 F4，并逐张检查人物高度、灾难方向、固定地标、庇护所外观、房间布局和互动目标。F1/F2 如果几何关系走不通，会作为一个连续单元重新检查。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如果这次还授权了视频生成，它才会调用你确认的平台：先生成片段 A，技术成功以后再生成片段 B。登录失败、余额不足、审核失败或者容量受限时，它会停止新增任务，不会偷偷换模型，也不会自动付费重试。</w:t>
      </w:r>
    </w:p>
    <w:p>
      <w:pPr>
        <w:pStyle w:val="Heading1"/>
        <w:keepNext/>
        <w:spacing w:before="360" w:after="160"/>
      </w:pPr>
      <w:r>
        <w:rPr>
          <w:rFonts w:ascii="Microsoft YaHei UI" w:hAnsi="Microsoft YaHei UI" w:eastAsia="Microsoft YaHei UI"/>
          <w:b/>
          <w:color w:val="000000"/>
          <w:sz w:val="36"/>
        </w:rPr>
        <w:t>四 为什么 Skill 比一段超长 Prompt 更好用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一段 Prompt 能描述画面，却很难管理状态。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它不知道主题物在什么时候还应该留在支架上，什么时候已经离手；不知道建筑在雾里必须保持不可见，出雾以后又必须立刻稳定；也不知道第二段只需要 F3 和 F4，不应该把外部灾难图重新塞进去。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更重要的是，它很难处理权限。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做内容包、生成图片、提交两条视频、付费重试、制作封面，是五件不同的事。Skill 会把它们拆开确认。用户只授权两条视频，就只提交两条；平台失败以后要不要再花一次积分，必须重新问。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这种边界并没有让流程变慢。它让批量制作真正可控，因为最贵的错误通常不是提示词少写一个形容词，而是在错误的状态、错误的参考图或错误的授权下继续往后跑。</w:t>
      </w:r>
    </w:p>
    <w:p>
      <w:pPr>
        <w:pStyle w:val="Heading1"/>
        <w:keepNext/>
        <w:spacing w:before="360" w:after="160"/>
      </w:pPr>
      <w:r>
        <w:rPr>
          <w:rFonts w:ascii="Microsoft YaHei UI" w:hAnsi="Microsoft YaHei UI" w:eastAsia="Microsoft YaHei UI"/>
          <w:b/>
          <w:color w:val="000000"/>
          <w:sz w:val="36"/>
        </w:rPr>
        <w:t>五 我的制作方式也被它改变了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以前做一条庇护所视频，我会一边看图一边往提示词里补规则。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第一次发现庇护所提前出现，就补一句“雾里不可见”；下一次发现车还没停人就瞬移到门前，再补一段下车动作；后来房间门一开又切镜，只能继续增加限制。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规则越来越多，但每次都要重新判断该把哪一条放在前面。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现在，我只需要先决定这期做什么灾难、用什么主题物，以及是否值得真的提交视频任务。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后面的时间轴、参考帧映射、投掷因果、穿雾显露、门洞连续和互动距离，会按同一套顺序展开。哪一张图失败，就重做哪一张；哪一段视频不满意，也不会影响已经通过的静态内容包。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我想开源的不是一组固定主题，而是这套可以连续做第二期、第三期，甚至一次规划很多期的生产方法。</w:t>
      </w:r>
    </w:p>
    <w:p>
      <w:pPr>
        <w:pStyle w:val="Heading1"/>
        <w:keepNext/>
        <w:spacing w:before="360" w:after="160"/>
      </w:pPr>
      <w:r>
        <w:rPr>
          <w:rFonts w:ascii="Microsoft YaHei UI" w:hAnsi="Microsoft YaHei UI" w:eastAsia="Microsoft YaHei UI"/>
          <w:b/>
          <w:color w:val="000000"/>
          <w:sz w:val="36"/>
        </w:rPr>
        <w:t>六 最后的注意事项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这个 Skill 本身不提供图片或视频模型。它会优先使用你当前 Agent 环境里可用的工具；如果没有，就完整输出提示词和参考帧计划。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实际生成视频时，要留意平台的费用、审核、时长和参考图数量限制。平台返回“生成成功”只代表文件已经生成，不代表动作、声音和连续性一定符合预期。是否重做，仍然应该由你看完成片以后决定。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末日灾难题材也需要注意平台内容规则。紧张感可以来自灾难规模、路线受限、相对速度和真实受力，不需要依靠血腥伤害、武器或者人物受难画面。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我开源的不是一条把所有禁令都塞进去的超长 Prompt。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更重要的是，把末日逃生视频里最容易失控的因果、空间、参考帧和权限，整理成一条可以批量执行、可以中途停止、也可以局部返工的工作流。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GitHub：https://github.com/squashtrr-prog/ai-shelter-mini-skill</w:t>
      </w:r>
    </w:p>
    <w:p>
      <w:pPr>
        <w:spacing w:line="348" w:lineRule="auto" w:after="160"/>
      </w:pPr>
      <w:r>
        <w:rPr>
          <w:rFonts w:ascii="Microsoft YaHei UI" w:hAnsi="Microsoft YaHei UI" w:eastAsia="Microsoft YaHei UI"/>
          <w:b w:val="0"/>
          <w:color w:val="262D34"/>
          <w:sz w:val="22"/>
        </w:rPr>
        <w:t>希望它能帮你少补几遍规则，少浪费几次生成额度，更稳定地做出从灾难现场一路走进安全空间的末日庇护所视频。</w:t>
      </w:r>
    </w:p>
    <w:sectPr w:rsidR="00FC693F" w:rsidRPr="0006063C" w:rsidSect="00034616"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color w:val="262D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YaHei UI" w:hAnsi="Microsoft YaHei UI" w:eastAsia="Microsoft YaHei U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 UI" w:hAnsi="Microsoft YaHei UI" w:eastAsia="Microsoft YaHei U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这个 Skill 可以批量自动生成末日逃生避难所视频</dc:title>
  <dc:subject>ai-shelter-mini-open 开源 X 文章</dc:subject>
  <dc:creator>squashtrr-prog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